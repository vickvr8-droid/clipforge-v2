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prueba</w:t>
      </w:r>
    </w:p>
    <w:p>
      <w:r>
        <w:t xml:space="preserve">Texto normal, </w:t>
      </w:r>
      <w:r>
        <w:rPr>
          <w:b/>
        </w:rPr>
        <w:t>negrita</w:t>
      </w:r>
      <w:r>
        <w:t xml:space="preserve"> y </w:t>
      </w:r>
      <w:r>
        <w:rPr>
          <w:i/>
          <w:color w:val="C00000"/>
        </w:rPr>
        <w:t>cursiva roja</w:t>
      </w:r>
    </w:p>
    <w:p>
      <w:pPr>
        <w:jc w:val="center"/>
      </w:pPr>
      <w:r>
        <w:t>Centrado con acentos: áéíóú ñ ¿?</w:t>
      </w:r>
    </w:p>
    <w:p>
      <w:pPr>
        <w:pStyle w:val="ListNumber"/>
      </w:pPr>
      <w:r>
        <w:t>Uno</w:t>
      </w:r>
    </w:p>
    <w:p>
      <w:pPr>
        <w:pStyle w:val="ListNumber"/>
      </w:pPr>
      <w:r>
        <w:t>Dos</w:t>
      </w:r>
    </w:p>
    <w:p>
      <w:pPr>
        <w:pStyle w:val="ListBullet"/>
      </w:pPr>
      <w:r>
        <w:t>Viñeta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p>
      <w:r>
        <w:br w:type="page"/>
      </w:r>
    </w:p>
    <w:p>
      <w:r>
        <w:t>Segunda página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